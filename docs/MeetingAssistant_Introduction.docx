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2761"/>
          <w:sz w:val="72"/>
        </w:rPr>
        <w:t>Meeting Assistant</w:t>
      </w:r>
    </w:p>
    <w:p>
      <w:pPr>
        <w:jc w:val="center"/>
      </w:pPr>
      <w:r>
        <w:rPr>
          <w:color w:val="656D78"/>
          <w:sz w:val="32"/>
        </w:rPr>
        <w:t>AI-Powered Real-Time Meeting Intelligence</w:t>
      </w:r>
    </w:p>
    <w:p/>
    <w:p>
      <w:pPr>
        <w:jc w:val="center"/>
      </w:pPr>
      <w:r>
        <w:rPr>
          <w:i/>
          <w:color w:val="008090"/>
          <w:sz w:val="28"/>
        </w:rPr>
        <w:t>会議をただの「記録」から「知的資産」へ</w:t>
      </w:r>
    </w:p>
    <w:p/>
    <w:p/>
    <w:p>
      <w:pPr>
        <w:jc w:val="center"/>
      </w:pPr>
      <w:r>
        <w:rPr>
          <w:color w:val="999999"/>
          <w:sz w:val="20"/>
        </w:rPr>
        <w:t>v0.1.0-alpha | 2026</w:t>
      </w:r>
    </w:p>
    <w:p>
      <w:r>
        <w:br w:type="page"/>
      </w:r>
    </w:p>
    <w:p>
      <w:pPr>
        <w:pStyle w:val="Heading1"/>
      </w:pPr>
      <w:r>
        <w:t>Meeting Assistantとは</w:t>
      </w:r>
    </w:p>
    <w:p>
      <w:r>
        <w:t>Meeting Assistantは、会議音声をリアルタイムで文字起こしし、発言内容に基づく自動リサーチを提供するデスクトップアプリケーションです。</w:t>
      </w:r>
    </w:p>
    <w:p>
      <w:r>
        <w:t>会議中に飛び交う固有名詞や専門用語を自動検出し、バックグラウンドでリサーチを実行。参加者が「あの会社の詳細を調べておいて」と言わなくても、AIが先回りして関連情報を提示します。</w:t>
      </w:r>
    </w:p>
    <w:p>
      <w:r>
        <w:t>会議終了後は議事録を自動生成し、Markdown/DOCXファイルとして保存。Slack連携により、リサーチ結果をチームにリアルタイム共有することも可能です。</w:t>
      </w:r>
    </w:p>
    <w:p>
      <w:pPr>
        <w:pStyle w:val="Heading1"/>
      </w:pPr>
      <w:r>
        <w:t>主要機能</w:t>
      </w:r>
    </w:p>
    <w:p>
      <w:pPr>
        <w:pStyle w:val="Heading2"/>
      </w:pPr>
      <w:r>
        <w:t>リアルタイム文字起こし</w:t>
      </w:r>
    </w:p>
    <w:p>
      <w:r>
        <w:t>スピーカー（相手）とマイク（自分）の音声を分離してキャプチャし、リアルタイムで文字起こし。6種類のエンジンから選択可能で、ローカル処理（faster-whisper）からクラウドAPI（OpenAI, Google, Azure）まで対応。LLMによる後処理で固有名詞の誤変換も自動修正します。</w:t>
      </w:r>
    </w:p>
    <w:p>
      <w:pPr>
        <w:pStyle w:val="Heading2"/>
      </w:pPr>
      <w:r>
        <w:t>自動リサーチ（Real-Time Intelligence）</w:t>
      </w:r>
    </w:p>
    <w:p>
      <w:r>
        <w:t>文字起こし結果からNER（固有表現抽出）を実行し、人名・企業名・製品名・技術名を自動検出。検出されたエンティティに対して、LLM・BraveSearch・Tavily・Perplexity等の複数ソースから並列リサーチを実行し、完了順にストリーミング配信します。</w:t>
      </w:r>
    </w:p>
    <w:p>
      <w:pPr>
        <w:pStyle w:val="Heading2"/>
      </w:pPr>
      <w:r>
        <w:t>会議検知・カレンダー連携</w:t>
      </w:r>
    </w:p>
    <w:p>
      <w:r>
        <w:t>Zoom、Google Meet、Microsoft Teams等の会議アプリを自動検出。Google Calendar連携により、現在の会議予定を自動取得してセッションタイトルに反映します。</w:t>
      </w:r>
    </w:p>
    <w:p>
      <w:pPr>
        <w:pStyle w:val="Heading2"/>
      </w:pPr>
      <w:r>
        <w:t>議事録自動生成</w:t>
      </w:r>
    </w:p>
    <w:p>
      <w:r>
        <w:t>会議終了時にGPT-4oが議事録を自動生成。重要な決定事項、アクションアイテム、議論の要約をMarkdown形式でまとめます。カスタムプロンプトにより、商談・定例・ブレストなど会議種別に応じた出力が可能。</w:t>
      </w:r>
    </w:p>
    <w:p>
      <w:pPr>
        <w:pStyle w:val="Heading2"/>
      </w:pPr>
      <w:r>
        <w:t>Slack統合</w:t>
      </w:r>
    </w:p>
    <w:p>
      <w:r>
        <w:t>リサーチ結果をSlackチャンネルにリアルタイム投稿。会議に参加していないメンバーにも即座に情報共有できます。</w:t>
      </w:r>
    </w:p>
    <w:p>
      <w:pPr>
        <w:pStyle w:val="Heading2"/>
      </w:pPr>
      <w:r>
        <w:t>プラグインシステム</w:t>
      </w:r>
    </w:p>
    <w:p>
      <w:r>
        <w:t>WebSocket、Webhook、Shell Pipe、プロセス起動の4つのプロトコルで外部システムと連携可能。文字起こし、リサーチ結果、セッション開始/終了等のイベントを購読し、独自の処理を追加できます。</w:t>
      </w:r>
    </w:p>
    <w:p>
      <w:r>
        <w:br w:type="page"/>
      </w:r>
    </w:p>
    <w:p>
      <w:pPr>
        <w:pStyle w:val="Heading1"/>
      </w:pPr>
      <w:r>
        <w:t>アーキテクチャ</w:t>
      </w:r>
    </w:p>
    <w:p>
      <w:r>
        <w:t>Electron（フロントエンド）+ Python/FastAPI（バックエンド）の2層構造。Electronがバックエンドプロセスを自動起動し、WebSocketで双方向通信します。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703"/>
          </w:tcPr>
          <w:p>
            <w:r>
              <w:t>レイヤー</w:t>
            </w:r>
          </w:p>
        </w:tc>
        <w:tc>
          <w:tcPr>
            <w:tcW w:type="dxa" w:w="4703"/>
          </w:tcPr>
          <w:p>
            <w:r>
              <w:t>技術</w:t>
            </w:r>
          </w:p>
        </w:tc>
      </w:tr>
      <w:tr>
        <w:tc>
          <w:tcPr>
            <w:tcW w:type="dxa" w:w="4703"/>
          </w:tcPr>
          <w:p>
            <w:r>
              <w:t>フロントエンド</w:t>
            </w:r>
          </w:p>
        </w:tc>
        <w:tc>
          <w:tcPr>
            <w:tcW w:type="dxa" w:w="4703"/>
          </w:tcPr>
          <w:p>
            <w:r>
              <w:t>Electron 40 / vanilla JavaScript</w:t>
            </w:r>
          </w:p>
        </w:tc>
      </w:tr>
      <w:tr>
        <w:tc>
          <w:tcPr>
            <w:tcW w:type="dxa" w:w="4703"/>
          </w:tcPr>
          <w:p>
            <w:r>
              <w:t>バックエンド</w:t>
            </w:r>
          </w:p>
        </w:tc>
        <w:tc>
          <w:tcPr>
            <w:tcW w:type="dxa" w:w="4703"/>
          </w:tcPr>
          <w:p>
            <w:r>
              <w:t>Python 3.10+ / FastAPI / uvicorn</w:t>
            </w:r>
          </w:p>
        </w:tc>
      </w:tr>
      <w:tr>
        <w:tc>
          <w:tcPr>
            <w:tcW w:type="dxa" w:w="4703"/>
          </w:tcPr>
          <w:p>
            <w:r>
              <w:t>音声キャプチャ</w:t>
            </w:r>
          </w:p>
        </w:tc>
        <w:tc>
          <w:tcPr>
            <w:tcW w:type="dxa" w:w="4703"/>
          </w:tcPr>
          <w:p>
            <w:r>
              <w:t>PulseAudio (Linux) / sounddevice (macOS/Win)</w:t>
            </w:r>
          </w:p>
        </w:tc>
      </w:tr>
      <w:tr>
        <w:tc>
          <w:tcPr>
            <w:tcW w:type="dxa" w:w="4703"/>
          </w:tcPr>
          <w:p>
            <w:r>
              <w:t>文字起こし</w:t>
            </w:r>
          </w:p>
        </w:tc>
        <w:tc>
          <w:tcPr>
            <w:tcW w:type="dxa" w:w="4703"/>
          </w:tcPr>
          <w:p>
            <w:r>
              <w:t>faster-whisper / OpenAI / Google / Azure / Kotoba / Moonshine</w:t>
            </w:r>
          </w:p>
        </w:tc>
      </w:tr>
      <w:tr>
        <w:tc>
          <w:tcPr>
            <w:tcW w:type="dxa" w:w="4703"/>
          </w:tcPr>
          <w:p>
            <w:r>
              <w:t>LLM</w:t>
            </w:r>
          </w:p>
        </w:tc>
        <w:tc>
          <w:tcPr>
            <w:tcW w:type="dxa" w:w="4703"/>
          </w:tcPr>
          <w:p>
            <w:r>
              <w:t>OpenAI GPT-4o-mini / GPT-4o / Claude / Gemini / Ollama</w:t>
            </w:r>
          </w:p>
        </w:tc>
      </w:tr>
      <w:tr>
        <w:tc>
          <w:tcPr>
            <w:tcW w:type="dxa" w:w="4703"/>
          </w:tcPr>
          <w:p>
            <w:r>
              <w:t>データベース</w:t>
            </w:r>
          </w:p>
        </w:tc>
        <w:tc>
          <w:tcPr>
            <w:tcW w:type="dxa" w:w="4703"/>
          </w:tcPr>
          <w:p>
            <w:r>
              <w:t>SQLite（セッション、設定、リサーチソース管理）</w:t>
            </w:r>
          </w:p>
        </w:tc>
      </w:tr>
    </w:tbl>
    <w:p>
      <w:pPr>
        <w:pStyle w:val="Heading1"/>
      </w:pPr>
      <w:r>
        <w:t>対応プラットフォーム</w:t>
      </w:r>
    </w:p>
    <w:p>
      <w:r>
        <w:rPr>
          <w:b/>
        </w:rPr>
        <w:t xml:space="preserve">Linux: </w:t>
      </w:r>
      <w:r>
        <w:t>PulseAudio/PipeWire環境。AppImage/debで配布。フル機能対応。</w:t>
      </w:r>
    </w:p>
    <w:p>
      <w:r>
        <w:rPr>
          <w:b/>
        </w:rPr>
        <w:t xml:space="preserve">macOS: </w:t>
      </w:r>
      <w:r>
        <w:t>BlackHole等の仮想音声デバイスが必要。dmg/zipで配布。</w:t>
      </w:r>
    </w:p>
    <w:p>
      <w:r>
        <w:rPr>
          <w:b/>
        </w:rPr>
        <w:t xml:space="preserve">Windows: </w:t>
      </w:r>
      <w:r>
        <w:t>WASAPI対応。ステレオミキサーまたはVB-Audio Virtual Cableが必要。NSIS/portableで配布。</w:t>
      </w:r>
    </w:p>
    <w:p>
      <w:r>
        <w:br w:type="page"/>
      </w:r>
    </w:p>
    <w:p>
      <w:pPr>
        <w:pStyle w:val="Heading1"/>
      </w:pPr>
      <w:r>
        <w:t>差別化ポイント</w:t>
      </w:r>
    </w:p>
    <w:p>
      <w:r>
        <w:t>既存の文字起こしツール（Otter.ai、tl;dv、Fireflies等）との違い：</w:t>
      </w:r>
    </w:p>
    <w:p>
      <w:pPr>
        <w:pStyle w:val="Heading2"/>
      </w:pPr>
      <w:r>
        <w:t>完全ローカル処理が可能</w:t>
      </w:r>
    </w:p>
    <w:p>
      <w:r>
        <w:t>faster-whisperとOllamaを使えば、音声データが一切外部に送信されません。機密性の高い会議でも安心して利用できます。</w:t>
      </w:r>
    </w:p>
    <w:p>
      <w:pPr>
        <w:pStyle w:val="Heading2"/>
      </w:pPr>
      <w:r>
        <w:t>リアルタイムリサーチは唯一無二</w:t>
      </w:r>
    </w:p>
    <w:p>
      <w:r>
        <w:t>文字起こし中に自動でエンティティを検出し、複数ソースから並列リサーチ。この「先回りインテリジェンス」は他ツールにない独自機能です。</w:t>
      </w:r>
    </w:p>
    <w:p>
      <w:pPr>
        <w:pStyle w:val="Heading2"/>
      </w:pPr>
      <w:r>
        <w:t>エンジン選択の自由度</w:t>
      </w:r>
    </w:p>
    <w:p>
      <w:r>
        <w:t>6種類の文字起こしエンジン、4種類のLLMプロバイダから自由に選択可能。コスト・速度・精度のバランスを用途に合わせて最適化できます。</w:t>
      </w:r>
    </w:p>
    <w:p>
      <w:pPr>
        <w:pStyle w:val="Heading2"/>
      </w:pPr>
      <w:r>
        <w:t>拡張性</w:t>
      </w:r>
    </w:p>
    <w:p>
      <w:r>
        <w:t>プラグインシステムとカスタムリサーチソースにより、社内システムや独自APIとの連携が容易。CRM・SFA・ナレッジベースとの統合も可能です。</w:t>
      </w:r>
    </w:p>
    <w:p>
      <w:pPr>
        <w:pStyle w:val="Heading2"/>
      </w:pPr>
      <w:r>
        <w:t>デスクトップネイティブ</w:t>
      </w:r>
    </w:p>
    <w:p>
      <w:r>
        <w:t>ブラウザ拡張やSaaS依存ではなく、デスクトップアプリとして動作。オフライン環境でもローカルエンジンで文字起こしが可能です。</w:t>
      </w:r>
    </w:p>
    <w:p>
      <w:pPr>
        <w:pStyle w:val="Heading1"/>
      </w:pPr>
      <w:r>
        <w:t>ユースケース</w:t>
      </w:r>
    </w:p>
    <w:p>
      <w:pPr>
        <w:pStyle w:val="Heading2"/>
      </w:pPr>
      <w:r>
        <w:t>営業・商談</w:t>
      </w:r>
    </w:p>
    <w:p>
      <w:r>
        <w:t>顧客が言及した競合製品や業界用語をリアルタイムで調査。商談後の議事録を自動生成し、CRMへの入力負荷を軽減。</w:t>
      </w:r>
    </w:p>
    <w:p>
      <w:pPr>
        <w:pStyle w:val="Heading2"/>
      </w:pPr>
      <w:r>
        <w:t>採用面接</w:t>
      </w:r>
    </w:p>
    <w:p>
      <w:r>
        <w:t>候補者の経歴に出てくる企業名・技術名を即座にリサーチ。面接官の理解を深め、より質の高い質問が可能に。</w:t>
      </w:r>
    </w:p>
    <w:p>
      <w:pPr>
        <w:pStyle w:val="Heading2"/>
      </w:pPr>
      <w:r>
        <w:t>技術ミーティング</w:t>
      </w:r>
    </w:p>
    <w:p>
      <w:r>
        <w:t>議論に登場するライブラリ名やRFC番号を自動検索。カスタム辞書で社内用語の誤変換を防止。</w:t>
      </w:r>
    </w:p>
    <w:p>
      <w:pPr>
        <w:pStyle w:val="Heading2"/>
      </w:pPr>
      <w:r>
        <w:t>経営会議</w:t>
      </w:r>
    </w:p>
    <w:p>
      <w:r>
        <w:t>完全ローカル処理で機密情報を保護しつつ、正確な議事録を自動生成。決定事項とアクションアイテムを漏れなく記録。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Calibri" w:hAnsi="Calibri"/>
      <w:color w:val="2D2D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